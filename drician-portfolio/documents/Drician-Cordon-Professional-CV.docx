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DRICIAN FRANCIS D. CORDON</w:t>
      </w:r>
    </w:p>
    <w:p>
      <w:pPr>
        <w:jc w:val="center"/>
      </w:pPr>
      <w:r>
        <w:rPr>
          <w:sz w:val="20"/>
        </w:rPr>
        <w:t>Valenzuela City, Philippines</w:t>
        <w:br/>
        <w:t>dricianfranciscordon@gmail.com | 09813938660</w:t>
        <w:br/>
        <w:t>github.com/blimpMac | linkedin.com/in/drician-cordon-293b20373</w:t>
      </w:r>
    </w:p>
    <w:p>
      <w:r>
        <w:rPr>
          <w:b/>
          <w:sz w:val="24"/>
        </w:rPr>
        <w:t>OBJECTIVE</w:t>
      </w:r>
    </w:p>
    <w:p>
      <w:r>
        <w:t>Information Technology student seeking an internship opportunity where I can apply my technical and problem-solving skills while gaining professional experience in software and system development.</w:t>
      </w:r>
    </w:p>
    <w:p>
      <w:r>
        <w:rPr>
          <w:b/>
          <w:sz w:val="24"/>
        </w:rPr>
        <w:t>EDUCATION</w:t>
      </w:r>
    </w:p>
    <w:p>
      <w:r>
        <w:rPr>
          <w:b/>
        </w:rPr>
        <w:t>Pamantasan ng Lungsod ng Valenzuela (PLV)</w:t>
        <w:br/>
      </w:r>
      <w:r>
        <w:t>Bachelor of Science in Information Technology</w:t>
        <w:br/>
      </w:r>
      <w:r>
        <w:t>Expected Graduation: 2027</w:t>
      </w:r>
    </w:p>
    <w:p>
      <w:r>
        <w:rPr>
          <w:b/>
        </w:rPr>
        <w:t>Sitero Francisco Memorial National High School</w:t>
        <w:br/>
      </w:r>
      <w:r>
        <w:t>Graduated: 2023</w:t>
        <w:br/>
      </w:r>
      <w:r>
        <w:t>• Best in Research</w:t>
      </w:r>
    </w:p>
    <w:p>
      <w:r>
        <w:rPr>
          <w:b/>
          <w:sz w:val="24"/>
        </w:rPr>
        <w:t>EXPERIENCE</w:t>
      </w:r>
    </w:p>
    <w:p>
      <w:r>
        <w:rPr>
          <w:b/>
        </w:rPr>
        <w:t>GreenLight Power Inc.</w:t>
        <w:br/>
      </w:r>
      <w:r>
        <w:t>Encoder | February 2026 – Present</w:t>
      </w:r>
    </w:p>
    <w:p>
      <w:pPr>
        <w:pStyle w:val="ListBullet"/>
      </w:pPr>
      <w:r>
        <w:rPr>
          <w:sz w:val="20"/>
        </w:rPr>
        <w:t>Encoded company records using QuickBooks</w:t>
      </w:r>
    </w:p>
    <w:p>
      <w:pPr>
        <w:pStyle w:val="ListBullet"/>
      </w:pPr>
      <w:r>
        <w:rPr>
          <w:sz w:val="20"/>
        </w:rPr>
        <w:t>Assisted in bank reconciliation tasks</w:t>
      </w:r>
    </w:p>
    <w:p>
      <w:pPr>
        <w:pStyle w:val="ListBullet"/>
      </w:pPr>
      <w:r>
        <w:rPr>
          <w:sz w:val="20"/>
        </w:rPr>
        <w:t>Verified transaction records and accounting data</w:t>
      </w:r>
    </w:p>
    <w:p>
      <w:pPr>
        <w:pStyle w:val="ListBullet"/>
      </w:pPr>
      <w:r>
        <w:rPr>
          <w:sz w:val="20"/>
        </w:rPr>
        <w:t>Organized digital documentation and reports</w:t>
      </w:r>
    </w:p>
    <w:p>
      <w:r>
        <w:rPr>
          <w:b/>
          <w:sz w:val="24"/>
        </w:rPr>
        <w:t>PROJECTS</w:t>
      </w:r>
    </w:p>
    <w:p>
      <w:r>
        <w:rPr>
          <w:b/>
        </w:rPr>
        <w:t>BlockGO: Blockchain Grading System</w:t>
        <w:br/>
      </w:r>
      <w:r>
        <w:t>• Assisted in backend development and testing</w:t>
      </w:r>
    </w:p>
    <w:p>
      <w:r>
        <w:rPr>
          <w:b/>
        </w:rPr>
        <w:t>Digital Survey System</w:t>
        <w:br/>
      </w:r>
      <w:r>
        <w:t>• Assisted in backend and database development</w:t>
      </w:r>
    </w:p>
    <w:p>
      <w:r>
        <w:rPr>
          <w:b/>
        </w:rPr>
        <w:t>Faculty In-and-Out Monitoring System</w:t>
        <w:br/>
      </w:r>
      <w:r>
        <w:t>• Assisted in attendance monitoring development</w:t>
      </w:r>
    </w:p>
    <w:p>
      <w:r>
        <w:rPr>
          <w:b/>
          <w:sz w:val="24"/>
        </w:rPr>
        <w:t>TECHNICAL SKILLS</w:t>
      </w:r>
    </w:p>
    <w:p>
      <w:pPr>
        <w:pStyle w:val="ListBullet"/>
      </w:pPr>
      <w:r>
        <w:rPr>
          <w:sz w:val="20"/>
        </w:rPr>
        <w:t>Programming: C#, Python, SQL</w:t>
      </w:r>
    </w:p>
    <w:p>
      <w:pPr>
        <w:pStyle w:val="ListBullet"/>
      </w:pPr>
      <w:r>
        <w:rPr>
          <w:sz w:val="20"/>
        </w:rPr>
        <w:t>Frameworks &amp; Database: ASP.NET, PostgreSQL, MSSQL</w:t>
      </w:r>
    </w:p>
    <w:p>
      <w:pPr>
        <w:pStyle w:val="ListBullet"/>
      </w:pPr>
      <w:r>
        <w:rPr>
          <w:sz w:val="20"/>
        </w:rPr>
        <w:t>Tools: Git, GitHub, Google Cloud, QuickBooks</w:t>
      </w:r>
    </w:p>
    <w:p>
      <w:pPr>
        <w:pStyle w:val="ListBullet"/>
      </w:pPr>
      <w:r>
        <w:rPr>
          <w:sz w:val="20"/>
        </w:rPr>
        <w:t>Design &amp; Productivity: Canva, Microsoft Word, PowerPoint</w:t>
      </w:r>
    </w:p>
    <w:p>
      <w:r>
        <w:rPr>
          <w:b/>
          <w:sz w:val="24"/>
        </w:rPr>
        <w:t>SOFT SKILLS</w:t>
      </w:r>
    </w:p>
    <w:p>
      <w:pPr>
        <w:pStyle w:val="ListBullet"/>
      </w:pPr>
      <w:r>
        <w:rPr>
          <w:sz w:val="20"/>
        </w:rPr>
        <w:t>Teamwork</w:t>
      </w:r>
    </w:p>
    <w:p>
      <w:pPr>
        <w:pStyle w:val="ListBullet"/>
      </w:pPr>
      <w:r>
        <w:rPr>
          <w:sz w:val="20"/>
        </w:rPr>
        <w:t>Adaptability</w:t>
      </w:r>
    </w:p>
    <w:p>
      <w:pPr>
        <w:pStyle w:val="ListBullet"/>
      </w:pPr>
      <w:r>
        <w:rPr>
          <w:sz w:val="20"/>
        </w:rPr>
        <w:t>Communication Skills</w:t>
      </w:r>
    </w:p>
    <w:p>
      <w:pPr>
        <w:pStyle w:val="ListBullet"/>
      </w:pPr>
      <w:r>
        <w:rPr>
          <w:sz w:val="20"/>
        </w:rPr>
        <w:t>Attention to Detail</w:t>
      </w:r>
    </w:p>
    <w:p>
      <w:r>
        <w:rPr>
          <w:b/>
          <w:sz w:val="24"/>
        </w:rPr>
        <w:t>LANGUAGES</w:t>
      </w:r>
    </w:p>
    <w:p>
      <w:pPr>
        <w:pStyle w:val="ListBullet"/>
      </w:pPr>
      <w:r>
        <w:rPr>
          <w:sz w:val="20"/>
        </w:rPr>
        <w:t>Filipino</w:t>
      </w:r>
    </w:p>
    <w:p>
      <w:pPr>
        <w:pStyle w:val="ListBullet"/>
      </w:pPr>
      <w:r>
        <w:rPr>
          <w:sz w:val="20"/>
        </w:rPr>
        <w:t>English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